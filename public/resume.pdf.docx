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Santhosh KR</w:t>
      </w:r>
    </w:p>
    <w:p>
      <w:r>
        <w:rPr>
          <w:b/>
        </w:rPr>
        <w:t xml:space="preserve">Email: </w:t>
      </w:r>
      <w:r>
        <w:t>gpdsanthosh916@gmail.com</w:t>
        <w:br/>
      </w:r>
      <w:r>
        <w:rPr>
          <w:b/>
        </w:rPr>
        <w:t xml:space="preserve">GitHub: </w:t>
      </w:r>
      <w:r>
        <w:t>https://github.com/santhosh-kr714</w:t>
        <w:br/>
      </w:r>
      <w:r>
        <w:rPr>
          <w:b/>
        </w:rPr>
        <w:t xml:space="preserve">LinkedIn: </w:t>
      </w:r>
      <w:r>
        <w:t>https://www.linkedin.com/in/santhosh-kr-65079b32b/</w:t>
        <w:br/>
      </w:r>
      <w:r>
        <w:rPr>
          <w:b/>
        </w:rPr>
        <w:t xml:space="preserve">Location: </w:t>
      </w:r>
      <w:r>
        <w:t>Chennai, India</w:t>
      </w:r>
    </w:p>
    <w:p>
      <w:pPr>
        <w:pStyle w:val="Heading1"/>
      </w:pPr>
      <w:r>
        <w:t>Professional Summary</w:t>
      </w:r>
    </w:p>
    <w:p>
      <w:r>
        <w:t>AI &amp; Machine Learning student at Rajalakshmi Institute of Technology with strong interest in Python development, data science, and modern AI technologies. Passionate about building innovative projects and continuously improving technical and analytical skills.</w:t>
      </w:r>
    </w:p>
    <w:p>
      <w:pPr>
        <w:pStyle w:val="Heading1"/>
      </w:pPr>
      <w:r>
        <w:t>Education</w:t>
      </w:r>
    </w:p>
    <w:p>
      <w:r>
        <w:t>B.E. Computer Science and Engineering (Specialization: Artificial Intelligence &amp; Machine Learning)</w:t>
        <w:br/>
        <w:t>Rajalakshmi Institute of Technology, Chennai</w:t>
      </w:r>
    </w:p>
    <w:p>
      <w:pPr>
        <w:pStyle w:val="Heading1"/>
      </w:pPr>
      <w:r>
        <w:t>Skills</w:t>
      </w:r>
    </w:p>
    <w:p>
      <w:pPr>
        <w:pStyle w:val="ListBullet"/>
      </w:pPr>
      <w:r>
        <w:t>Python Programming</w:t>
      </w:r>
    </w:p>
    <w:p>
      <w:pPr>
        <w:pStyle w:val="ListBullet"/>
      </w:pPr>
      <w:r>
        <w:t>Machine Learning Basics</w:t>
      </w:r>
    </w:p>
    <w:p>
      <w:pPr>
        <w:pStyle w:val="ListBullet"/>
      </w:pPr>
      <w:r>
        <w:t>Data Science Fundamentals</w:t>
      </w:r>
    </w:p>
    <w:p>
      <w:pPr>
        <w:pStyle w:val="ListBullet"/>
      </w:pPr>
      <w:r>
        <w:t>Git &amp; GitHub</w:t>
      </w:r>
    </w:p>
    <w:p>
      <w:pPr>
        <w:pStyle w:val="ListBullet"/>
      </w:pPr>
      <w:r>
        <w:t>Web Development (Next.js, React)</w:t>
      </w:r>
    </w:p>
    <w:p>
      <w:pPr>
        <w:pStyle w:val="ListBullet"/>
      </w:pPr>
      <w:r>
        <w:t>Problem Solving</w:t>
      </w:r>
    </w:p>
    <w:p>
      <w:pPr>
        <w:pStyle w:val="Heading1"/>
      </w:pPr>
      <w:r>
        <w:t>Projects</w:t>
      </w:r>
    </w:p>
    <w:p>
      <w:r>
        <w:t>Personal Portfolio Website – Developed a modern portfolio using Next.js with animations, certificate gallery, and contact integration.</w:t>
      </w:r>
    </w:p>
    <w:p>
      <w:pPr>
        <w:pStyle w:val="Heading1"/>
      </w:pPr>
      <w:r>
        <w:t>Certifications</w:t>
      </w:r>
    </w:p>
    <w:p>
      <w:pPr>
        <w:pStyle w:val="ListBullet"/>
      </w:pPr>
      <w:r>
        <w:t>AWS Academy Machine Learning Foundations</w:t>
      </w:r>
    </w:p>
    <w:p>
      <w:pPr>
        <w:pStyle w:val="ListBullet"/>
      </w:pPr>
      <w:r>
        <w:t>Graph Machine Learning</w:t>
      </w:r>
    </w:p>
    <w:p>
      <w:pPr>
        <w:pStyle w:val="ListBullet"/>
      </w:pPr>
      <w:r>
        <w:t>IBM Cognitive Class Certification</w:t>
      </w:r>
    </w:p>
    <w:p>
      <w:pPr>
        <w:pStyle w:val="ListBullet"/>
      </w:pPr>
      <w:r>
        <w:t>UI Automation with Modern Design (Studio v2024.10)</w:t>
      </w:r>
    </w:p>
    <w:p>
      <w:pPr>
        <w:pStyle w:val="Heading1"/>
      </w:pPr>
      <w:r>
        <w:t>Interests</w:t>
      </w:r>
    </w:p>
    <w:p>
      <w:r>
        <w:t>Artificial Intelligence, Machine Learning, Cloud Computing, and Software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